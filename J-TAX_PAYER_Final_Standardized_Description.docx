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J-TAX PAYER: Final Year Project System Description</w:t>
      </w:r>
    </w:p>
    <w:p>
      <w:r>
        <w:t>J-TAX PAYER is a modern taxpayer application designed to replace the existing Jigawa State Internal Revenue Service (JIRS) software. The system aims to improve tax administration through inclusivity, automation, transparency, and data-driven decision-making.</w:t>
      </w:r>
    </w:p>
    <w:p>
      <w:pPr>
        <w:pStyle w:val="Heading2"/>
      </w:pPr>
      <w:r>
        <w:t>1. Project Objectives</w:t>
      </w:r>
    </w:p>
    <w:p>
      <w:r>
        <w:t>- To provide a centralized and efficient tax payment platform for Jigawa State.</w:t>
        <w:br/>
        <w:t>- To include both literate and illiterate taxpayers in the tax system.</w:t>
        <w:br/>
        <w:t>- To support government-authorized agents in tax collection.</w:t>
        <w:br/>
        <w:t>- To generate reliable analytics and revenue insights for JIRS.</w:t>
        <w:br/>
        <w:t>- To improve transparency, compliance, and record keeping.</w:t>
      </w:r>
    </w:p>
    <w:p>
      <w:pPr>
        <w:pStyle w:val="Heading2"/>
      </w:pPr>
      <w:r>
        <w:t>2. System Actors and Roles</w:t>
      </w:r>
    </w:p>
    <w:p>
      <w:pPr>
        <w:pStyle w:val="Heading3"/>
      </w:pPr>
      <w:r>
        <w:t>2.1 Taxpayer (Literate User)</w:t>
      </w:r>
    </w:p>
    <w:p>
      <w:r>
        <w:t>Literate taxpayers can directly interact with the application. They are able to:</w:t>
        <w:br/>
        <w:t>- Register an account on the platform.</w:t>
        <w:br/>
        <w:t>- Provide personal details such as name, address, and contact information.</w:t>
        <w:br/>
        <w:t>- Register their business including business type, location, and tax ID.</w:t>
        <w:br/>
        <w:t>- Make tax payments using available electronic payment methods.</w:t>
        <w:br/>
        <w:t>- Receive invoices/receipts after successful payment.</w:t>
        <w:br/>
        <w:t>- Receive email notifications and view next payment due dates.</w:t>
        <w:br/>
        <w:t>- Access and download transaction history.</w:t>
        <w:br/>
        <w:br/>
        <w:t>All taxpayer transactions are securely stored in the system database for future reference and analysis.</w:t>
      </w:r>
    </w:p>
    <w:p>
      <w:pPr>
        <w:pStyle w:val="Heading3"/>
      </w:pPr>
      <w:r>
        <w:t>2.2 Agent (Government-Authorized)</w:t>
      </w:r>
    </w:p>
    <w:p>
      <w:r>
        <w:t>Agents are registered and authorized by JIRS administrators. They represent taxpayers who are unable to use the application due to literacy or accessibility challenges.</w:t>
        <w:br/>
        <w:br/>
        <w:t>Agent responsibilities include:</w:t>
        <w:br/>
        <w:t>- Registering taxpayers and their businesses on their behalf.</w:t>
        <w:br/>
        <w:t>- Processing tax payments for taxpayers.</w:t>
        <w:br/>
        <w:t>- Accepting payments via card or cash, subject to government policy.</w:t>
        <w:br/>
        <w:t>- Issuing invoices or receipts after payment.</w:t>
        <w:br/>
        <w:t>- Triggering SMS notifications, potentially in local languages such as Hausa.</w:t>
        <w:br/>
        <w:br/>
        <w:t>The tax registration and payment process for agents follows the same workflow as direct users.</w:t>
      </w:r>
    </w:p>
    <w:p>
      <w:pPr>
        <w:pStyle w:val="Heading3"/>
      </w:pPr>
      <w:r>
        <w:t>2.3 Admin (JIRS Officials)</w:t>
      </w:r>
    </w:p>
    <w:p>
      <w:r>
        <w:t>Administrators are officials of the Jigawa State Internal Revenue Service. Their roles include:</w:t>
        <w:br/>
        <w:t>- Managing taxpayer accounts.</w:t>
        <w:br/>
        <w:t>- Registering, approving, and monitoring agents.</w:t>
        <w:br/>
        <w:t>- Configuring tax categories and rates.</w:t>
        <w:br/>
        <w:t>- Monitoring payments and compliance.</w:t>
        <w:br/>
        <w:t>- Accessing and interpreting analytics dashboards.</w:t>
        <w:br/>
        <w:t>- Publishing summarized reports to official government platforms where required.</w:t>
      </w:r>
    </w:p>
    <w:p>
      <w:pPr>
        <w:pStyle w:val="Heading3"/>
      </w:pPr>
      <w:r>
        <w:t>2.4 Analytics and Predictive Dashboard</w:t>
      </w:r>
    </w:p>
    <w:p>
      <w:r>
        <w:t>The analytics dashboard is an advanced feature designed exclusively for administrators. It provides insights derived from historical transaction data stored in the system database and optionally from external data sources.</w:t>
        <w:br/>
        <w:br/>
        <w:t>Analytics features include:</w:t>
        <w:br/>
        <w:t>- Revenue trends over time (monthly, quarterly, yearly).</w:t>
        <w:br/>
        <w:t>- Revenue breakdown by tax category.</w:t>
        <w:br/>
        <w:t>- Revenue distribution by location (LGA and ward).</w:t>
        <w:br/>
        <w:t>- Payment method analysis (agent vs direct, card vs cash).</w:t>
        <w:br/>
        <w:t>- Compliance analysis (on-time vs late payments).</w:t>
        <w:br/>
        <w:t>- Agent performance metrics.</w:t>
        <w:br/>
        <w:br/>
        <w:t>Predictive analysis uses statistical forecasting methods based on historical data to project future revenue trends and identify potential growth or decline areas.</w:t>
      </w:r>
    </w:p>
    <w:p>
      <w:pPr>
        <w:pStyle w:val="Heading2"/>
      </w:pPr>
      <w:r>
        <w:t>3. Conclusion</w:t>
      </w:r>
    </w:p>
    <w:p>
      <w:r>
        <w:t>J-TAX PAYER is designed as a realistic, inclusive, and intelligent tax administration platform. By addressing literacy challenges and incorporating data-driven analytics, the system supports efficient revenue management and informed decision-making for Jigawa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